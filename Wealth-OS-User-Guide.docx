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F2D4F"/>
          <w:sz w:val="52"/>
        </w:rPr>
        <w:t>Wealth OS — User Guide</w:t>
      </w:r>
    </w:p>
    <w:p>
      <w:r>
        <w:t>Your whole financial world — stocks, funds, property, cars, gold and cash, across every market and currency — in one calm dashboard, with a self-grading AI investing desk.</w:t>
      </w:r>
    </w:p>
    <w:p>
      <w:r>
        <w:rPr>
          <w:i/>
          <w:color w:val="2F6FD6"/>
        </w:rPr>
        <w:t>Note:  Educational software, not financial advice. Every AI call, score, rating and tax estimate is informational only. Always verify with primary sources and a qualified professional before acting.</w:t>
      </w:r>
    </w:p>
    <w:p>
      <w:r>
        <w:t>____________________________________________________________</w:t>
      </w:r>
    </w:p>
    <w:p>
      <w:r>
        <w:rPr>
          <w:b/>
          <w:color w:val="2F6FD6"/>
          <w:sz w:val="32"/>
        </w:rPr>
        <w:t>1. What Wealth OS is (in one minute)</w:t>
      </w:r>
    </w:p>
    <w:p>
      <w:r>
        <w:t>Most people's money lives in 5-10 disconnected places: a home broker, an international broker, a crypto exchange, mutual-fund apps, real estate, gold and several bank accounts. Wealth OS pulls all of it into a single, profile-aware net-worth picture with live prices and live currency conversion.</w:t>
      </w:r>
    </w:p>
    <w:p>
      <w:r>
        <w:t>It answers four questions in one place:</w:t>
      </w:r>
    </w:p>
    <w:p>
      <w:pPr>
        <w:pStyle w:val="ListBullet"/>
      </w:pPr>
      <w:r>
        <w:t>What do I own? — holdings, funds, bonds, property, cars, gold and cash.</w:t>
      </w:r>
    </w:p>
    <w:p>
      <w:pPr>
        <w:pStyle w:val="ListBullet"/>
      </w:pPr>
      <w:r>
        <w:t>What is it worth right now? — live quotes + FX, with per-asset profit/loss.</w:t>
      </w:r>
    </w:p>
    <w:p>
      <w:pPr>
        <w:pStyle w:val="ListBullet"/>
      </w:pPr>
      <w:r>
        <w:t>Why did it move and is it healthy? — real indicators, sentiment, warning signs.</w:t>
      </w:r>
    </w:p>
    <w:p>
      <w:pPr>
        <w:pStyle w:val="ListBullet"/>
      </w:pPr>
      <w:r>
        <w:t>What should I consider? — an AI CFO chat and a 6-agent AI Desk that issues plans and grades itself.</w:t>
      </w:r>
    </w:p>
    <w:p>
      <w:r>
        <w:rPr>
          <w:b/>
          <w:color w:val="2F6FD6"/>
          <w:sz w:val="32"/>
        </w:rPr>
        <w:t>2. Opening the app</w:t>
      </w:r>
    </w:p>
    <w:p>
      <w:pPr>
        <w:pStyle w:val="ListNumber"/>
      </w:pPr>
      <w:r>
        <w:t>Start the backend (data engine) and the frontend (the website) — see the README's Quick Start. With Docker it is one command; otherwise run the backend on port 8000 and the frontend on port 3000.</w:t>
      </w:r>
    </w:p>
    <w:p>
      <w:pPr>
        <w:pStyle w:val="ListNumber"/>
      </w:pPr>
      <w:r>
        <w:t>Open your browser at http://localhost:3000.</w:t>
      </w:r>
    </w:p>
    <w:p>
      <w:pPr>
        <w:pStyle w:val="ListNumber"/>
      </w:pPr>
      <w:r>
        <w:t>The first time, a Welcome Setup wizard appears (see the next section). After that the dashboard loads.</w:t>
      </w:r>
    </w:p>
    <w:p>
      <w:r>
        <w:rPr>
          <w:i/>
          <w:color w:val="2F6FD6"/>
        </w:rPr>
        <w:t>Note:  You do NOT need any API keys or paid accounts. The app works out of the box using free public data.</w:t>
      </w:r>
    </w:p>
    <w:p>
      <w:r>
        <w:rPr>
          <w:b/>
          <w:color w:val="2F6FD6"/>
          <w:sz w:val="32"/>
        </w:rPr>
        <w:t>3. First-run: the Welcome Setup</w:t>
      </w:r>
    </w:p>
    <w:p>
      <w:r>
        <w:t>On a fresh device the app blurs and shows a mandatory 5-step wizard. You cannot skip it — it creates YOUR profile.</w:t>
      </w:r>
    </w:p>
    <w:p>
      <w:pPr>
        <w:pStyle w:val="ListNumber"/>
      </w:pPr>
      <w:r>
        <w:t>Welcome — a short intro.</w:t>
      </w:r>
    </w:p>
    <w:p>
      <w:pPr>
        <w:pStyle w:val="ListNumber"/>
      </w:pPr>
      <w:r>
        <w:t>Who is this for? — Personal, Family, or Business.</w:t>
      </w:r>
    </w:p>
    <w:p>
      <w:pPr>
        <w:pStyle w:val="ListNumber"/>
      </w:pPr>
      <w:r>
        <w:t>About you — your name (required), email (optional), country, display currency and language.</w:t>
      </w:r>
    </w:p>
    <w:p>
      <w:pPr>
        <w:pStyle w:val="ListNumber"/>
      </w:pPr>
      <w:r>
        <w:t>Your style — risk appetite, primary goal, and which asset tracks you care about.</w:t>
      </w:r>
    </w:p>
    <w:p>
      <w:pPr>
        <w:pStyle w:val="ListNumber"/>
      </w:pPr>
      <w:r>
        <w:t>Review — confirm, then Finish.</w:t>
      </w:r>
    </w:p>
    <w:p>
      <w:r>
        <w:t>When you finish, Wealth OS creates a brand-new profile for you and takes you straight to it. The owner/admin profile is never overwritten, and the last remaining admin profile can never be deleted, so the app always has an owner.</w:t>
      </w:r>
    </w:p>
    <w:p>
      <w:r>
        <w:rPr>
          <w:b/>
          <w:color w:val="2F6FD6"/>
          <w:sz w:val="32"/>
        </w:rPr>
        <w:t>4. The top bar (your controls)</w:t>
      </w:r>
    </w:p>
    <w:p>
      <w:pPr>
        <w:pStyle w:val="ListBullet"/>
      </w:pPr>
      <w:r>
        <w:t>Search box — find any stock, ETF, fund or coin. Results open a PREVIEW first; they are not added to your portfolio automatically.</w:t>
      </w:r>
    </w:p>
    <w:p>
      <w:pPr>
        <w:pStyle w:val="ListBullet"/>
      </w:pPr>
      <w:r>
        <w:t>Profile switcher — switch between profiles, or open the admin 'Family wealth' view (all profiles combined).</w:t>
      </w:r>
    </w:p>
    <w:p>
      <w:pPr>
        <w:pStyle w:val="ListBullet"/>
      </w:pPr>
      <w:r>
        <w:t>Live toggle — pause/resume automatic price refresh. 'Live' = updating.</w:t>
      </w:r>
    </w:p>
    <w:p>
      <w:pPr>
        <w:pStyle w:val="ListBullet"/>
      </w:pPr>
      <w:r>
        <w:t>Refresh (the circular arrow) — fetch fresh prices right now.</w:t>
      </w:r>
    </w:p>
    <w:p>
      <w:pPr>
        <w:pStyle w:val="ListBullet"/>
      </w:pPr>
      <w:r>
        <w:t>Lock button (the padlock) — instantly lock the open profile (for a coffee break). The app blurs and asks for the password to resume. It stays online in the background.</w:t>
      </w:r>
    </w:p>
    <w:p>
      <w:pPr>
        <w:pStyle w:val="ListBullet"/>
      </w:pPr>
      <w:r>
        <w:t>Language selector — switch the whole interface between 11 languages.</w:t>
      </w:r>
    </w:p>
    <w:p>
      <w:pPr>
        <w:pStyle w:val="ListBullet"/>
      </w:pPr>
      <w:r>
        <w:t>Settings (the gear) — theme, currency, density, backups and more.</w:t>
      </w:r>
    </w:p>
    <w:p>
      <w:pPr>
        <w:pStyle w:val="ListBullet"/>
      </w:pPr>
      <w:r>
        <w:t>Theme toggle — quick dark/light switch.</w:t>
      </w:r>
    </w:p>
    <w:p>
      <w:r>
        <w:rPr>
          <w:b/>
          <w:color w:val="2F6FD6"/>
          <w:sz w:val="32"/>
        </w:rPr>
        <w:t>5. Quick-start checklist (do this first)</w:t>
      </w:r>
    </w:p>
    <w:p>
      <w:r>
        <w:t>A fresh profile is EMPTY on purpose — Wealth OS never invents your money. Most screens stay blank until you add your own data. Do these in order:</w:t>
      </w:r>
    </w:p>
    <w:p>
      <w:pPr>
        <w:pStyle w:val="ListNumber"/>
      </w:pPr>
      <w:r>
        <w:t>Add your holdings — go to Portfolio and add each stock/ETF/coin (symbol, quantity, average price). This fills Mission Control, charts and allocations.</w:t>
      </w:r>
    </w:p>
    <w:p>
      <w:pPr>
        <w:pStyle w:val="ListNumber"/>
      </w:pPr>
      <w:r>
        <w:t>Add your cash &amp; banks — in Portfolio, use Add Cash &amp; Cashflow to record bank balances and income/expenses.</w:t>
      </w:r>
    </w:p>
    <w:p>
      <w:pPr>
        <w:pStyle w:val="ListNumber"/>
      </w:pPr>
      <w:r>
        <w:t>Add property, cars, gold — go to Properties for anything physical.</w:t>
      </w:r>
    </w:p>
    <w:p>
      <w:pPr>
        <w:pStyle w:val="ListNumber"/>
      </w:pPr>
      <w:r>
        <w:t>Add Favorites — this is what powers the AI Desk, Screeners and watchlist. Use the search box or the star on any asset page.</w:t>
      </w:r>
    </w:p>
    <w:p>
      <w:pPr>
        <w:pStyle w:val="ListNumber"/>
      </w:pPr>
      <w:r>
        <w:t>Add SIPs / mutual funds — in Funds &amp; Bonds or by importing a CSV in the Brokers tab.</w:t>
      </w:r>
    </w:p>
    <w:p>
      <w:r>
        <w:rPr>
          <w:i/>
          <w:color w:val="2F6FD6"/>
        </w:rPr>
        <w:t>Note:  If a screen looks empty, it almost always means 'you haven't added that type of data yet.' See the Troubleshooting FAQ at the end.</w:t>
      </w:r>
    </w:p>
    <w:p>
      <w:r>
        <w:rPr>
          <w:b/>
          <w:color w:val="2F6FD6"/>
          <w:sz w:val="32"/>
        </w:rPr>
        <w:t>6. A tour of every screen</w:t>
      </w:r>
    </w:p>
    <w:p>
      <w:r>
        <w:rPr>
          <w:b/>
          <w:color w:val="0F2D4F"/>
          <w:sz w:val="26"/>
        </w:rPr>
        <w:t>Mission Control</w:t>
      </w:r>
    </w:p>
    <w:p>
      <w:r>
        <w:t>Your home dashboard: total net worth, a live clock and world clocks, market open/closed status, a wealth-projection chart, and allocation/geography/sector/performance charts. It shows zero until you add holdings and cash.</w:t>
      </w:r>
    </w:p>
    <w:p>
      <w:r>
        <w:rPr>
          <w:b/>
          <w:color w:val="0F2D4F"/>
          <w:sz w:val="26"/>
        </w:rPr>
        <w:t>About Me</w:t>
      </w:r>
    </w:p>
    <w:p>
      <w:r>
        <w:t>A personal profile page: photo, role, company, headline, bio, focus areas and interests, a milestones timeline, a motto, contact links, and a live wealth-at-a-glance snapshot. Click Edit to fill it in; it starts empty but is always present.</w:t>
      </w:r>
    </w:p>
    <w:p>
      <w:r>
        <w:rPr>
          <w:b/>
          <w:color w:val="0F2D4F"/>
          <w:sz w:val="26"/>
        </w:rPr>
        <w:t>Live Markets</w:t>
      </w:r>
    </w:p>
    <w:p>
      <w:r>
        <w:t>Market comparison chart, Market Pulse (breadth/mood), Forex majors, most-active and most-volatile movers, top gainers/losers, global top assets and top coins, plus a per-exchange calendar with live open/closed status.</w:t>
      </w:r>
    </w:p>
    <w:p>
      <w:r>
        <w:t>Exchange browser: pick an exchange (NASDAQ, NYSE, NSE India, Crypto...) to list its tradable shares &amp; funds, searchable and paginated, with live prices and one-click drill-down. (Full lists are free for US, NSE India, Crypto and Indian mutual funds; other world exchanges show a curated list of major names — see the API note.)</w:t>
      </w:r>
    </w:p>
    <w:p>
      <w:r>
        <w:rPr>
          <w:b/>
          <w:color w:val="0F2D4F"/>
          <w:sz w:val="26"/>
        </w:rPr>
        <w:t>IPOs</w:t>
      </w:r>
    </w:p>
    <w:p>
      <w:r>
        <w:t>Upcoming and recent IPOs grouped by exchange, with links to the official IPO calendars.</w:t>
      </w:r>
    </w:p>
    <w:p>
      <w:r>
        <w:rPr>
          <w:b/>
          <w:color w:val="0F2D4F"/>
          <w:sz w:val="26"/>
        </w:rPr>
        <w:t>Portfolio</w:t>
      </w:r>
    </w:p>
    <w:p>
      <w:r>
        <w:t>The heart of the app. Add, edit and sell holdings. The Sell flow routes proceeds to your cashflow and a chosen bank account. There is a combined Add Cash &amp; Cashflow panel and bank-tagged cash accounts (Axis, ICICI, SBI, HDFC, N26, ...).</w:t>
      </w:r>
    </w:p>
    <w:p>
      <w:pPr>
        <w:pStyle w:val="ListBullet"/>
      </w:pPr>
      <w:r>
        <w:t>To add a holding: enter symbol, quantity and average buy price, then Add holding.</w:t>
      </w:r>
    </w:p>
    <w:p>
      <w:pPr>
        <w:pStyle w:val="ListBullet"/>
      </w:pPr>
      <w:r>
        <w:t>Buttons (Add holding / Clear) and the import tools sit on the right of each panel.</w:t>
      </w:r>
    </w:p>
    <w:p>
      <w:r>
        <w:rPr>
          <w:b/>
          <w:color w:val="0F2D4F"/>
          <w:sz w:val="26"/>
        </w:rPr>
        <w:t>Properties</w:t>
      </w:r>
    </w:p>
    <w:p>
      <w:r>
        <w:t>Houses, cars, gold and more, in any country/currency. Includes inflation + locality price projection for homes, depreciation curves for cars, rental status, and a dispose (sell/gift) flow.</w:t>
      </w:r>
    </w:p>
    <w:p>
      <w:r>
        <w:rPr>
          <w:b/>
          <w:color w:val="0F2D4F"/>
          <w:sz w:val="26"/>
        </w:rPr>
        <w:t>Alerts &amp; Plans</w:t>
      </w:r>
    </w:p>
    <w:p>
      <w:r>
        <w:t>Set price alerts on assets and create savings goals/plans. Triggered alerts show up in notifications.</w:t>
      </w:r>
    </w:p>
    <w:p>
      <w:r>
        <w:rPr>
          <w:b/>
          <w:color w:val="0F2D4F"/>
          <w:sz w:val="26"/>
        </w:rPr>
        <w:t>Favorites (important!)</w:t>
      </w:r>
    </w:p>
    <w:p>
      <w:r>
        <w:t>Your watchlist — and the fuel for the AI Desk and Screeners. Three ways to add a favorite:</w:t>
      </w:r>
    </w:p>
    <w:p>
      <w:pPr>
        <w:pStyle w:val="ListBullet"/>
      </w:pPr>
      <w:r>
        <w:t>Type in the top search box and pick a result, then add it.</w:t>
      </w:r>
    </w:p>
    <w:p>
      <w:pPr>
        <w:pStyle w:val="ListBullet"/>
      </w:pPr>
      <w:r>
        <w:t>Click the star on any Asset Detail page.</w:t>
      </w:r>
    </w:p>
    <w:p>
      <w:pPr>
        <w:pStyle w:val="ListBullet"/>
      </w:pPr>
      <w:r>
        <w:t>Use 'Add favorite' on movers, screeners or Live Markets rows.</w:t>
      </w:r>
    </w:p>
    <w:p>
      <w:r>
        <w:rPr>
          <w:i/>
          <w:color w:val="2F6FD6"/>
        </w:rPr>
        <w:t>Note:  If Favorites is empty, the AI Desk will also be empty — the desk only analyzes the assets you favorite.</w:t>
      </w:r>
    </w:p>
    <w:p>
      <w:r>
        <w:rPr>
          <w:b/>
          <w:color w:val="0F2D4F"/>
          <w:sz w:val="26"/>
        </w:rPr>
        <w:t>AI Desk</w:t>
      </w:r>
    </w:p>
    <w:p>
      <w:r>
        <w:t>A transparent 6-agent investing engine that runs over your Favorites, grouped by exchange: Watcher, Analyst, Strategist, Advisor, Tracker and Rater. It scores each favorite, predicts direction, issues BUY/HOLD/TRIM plans (entry, target, stop), and grades its own accuracy over time, auto-tuning what works.</w:t>
      </w:r>
    </w:p>
    <w:p>
      <w:r>
        <w:rPr>
          <w:i/>
          <w:color w:val="2F6FD6"/>
        </w:rPr>
        <w:t>Note:  The AI Desk needs Favorites to do anything. Add a few favorites first, give it a moment to fetch data, and the cards appear. When score, trend and risk-reward align, an asset gets a 'green light' and a one-click 'I bought this - track it' option.</w:t>
      </w:r>
    </w:p>
    <w:p>
      <w:r>
        <w:rPr>
          <w:b/>
          <w:color w:val="0F2D4F"/>
          <w:sz w:val="26"/>
        </w:rPr>
        <w:t>Screeners</w:t>
      </w:r>
    </w:p>
    <w:p>
      <w:r>
        <w:t>Bullish/Bearish technical screens with a sentiment gauge, MACD meter, RSI bar, smart-money score and insider-trading data.</w:t>
      </w:r>
    </w:p>
    <w:p>
      <w:r>
        <w:rPr>
          <w:b/>
          <w:color w:val="0F2D4F"/>
          <w:sz w:val="26"/>
        </w:rPr>
        <w:t>Compare</w:t>
      </w:r>
    </w:p>
    <w:p>
      <w:r>
        <w:t>Put two or more assets side by side to compare price, performance and key stats.</w:t>
      </w:r>
    </w:p>
    <w:p>
      <w:r>
        <w:rPr>
          <w:b/>
          <w:color w:val="0F2D4F"/>
          <w:sz w:val="26"/>
        </w:rPr>
        <w:t>News</w:t>
      </w:r>
    </w:p>
    <w:p>
      <w:r>
        <w:t>Real, de-duplicated article headlines with images and source links. The News Center can scope to your holdings/favorites. (Headlines and links only — open the source for the full article.)</w:t>
      </w:r>
    </w:p>
    <w:p>
      <w:r>
        <w:rPr>
          <w:b/>
          <w:color w:val="0F2D4F"/>
          <w:sz w:val="26"/>
        </w:rPr>
        <w:t>Funds &amp; Bonds</w:t>
      </w:r>
    </w:p>
    <w:p>
      <w:r>
        <w:t>Track mutual funds (with NAV history) and bonds. Indian mutual-fund NAVs come free from AMFI/MFAPI.</w:t>
      </w:r>
    </w:p>
    <w:p>
      <w:r>
        <w:rPr>
          <w:b/>
          <w:color w:val="0F2D4F"/>
          <w:sz w:val="26"/>
        </w:rPr>
        <w:t>Asset Detail</w:t>
      </w:r>
    </w:p>
    <w:p>
      <w:r>
        <w:t>Open any asset for a full page: interactive price chart (crosshair, volume, range tabs), a near-real-time price ticker, performance/dividends/price/profile/edit tabs, a technical read-out with sentiment gauge, ratings &amp; warning signs (deep-linked to Morningstar, Simply Wall St, GuruFocus), and real news. Use the star here to favorite it.</w:t>
      </w:r>
    </w:p>
    <w:p>
      <w:r>
        <w:rPr>
          <w:b/>
          <w:color w:val="0F2D4F"/>
          <w:sz w:val="26"/>
        </w:rPr>
        <w:t>AI CFO</w:t>
      </w:r>
    </w:p>
    <w:p>
      <w:r>
        <w:t>A conversational analyst grounded in YOUR live portfolio. Ask about cashflow, concentration risk, buy zones, goals, property or tax, and it answers from your real numbers.</w:t>
      </w:r>
    </w:p>
    <w:p>
      <w:r>
        <w:rPr>
          <w:b/>
          <w:color w:val="0F2D4F"/>
          <w:sz w:val="26"/>
        </w:rPr>
        <w:t>Brokers</w:t>
      </w:r>
    </w:p>
    <w:p>
      <w:r>
        <w:t>Connection status for Trading 212, IBKR, Zerodha/Coin, Coinbase, Groww, Scalable Capital and MF Central, plus a place to record beneficiary/recovery info (never passwords).</w:t>
      </w:r>
    </w:p>
    <w:p>
      <w:r>
        <w:rPr>
          <w:i/>
          <w:color w:val="2F6FD6"/>
        </w:rPr>
        <w:t>Note:  Most retail brokers offer no free official sync for outside apps, so use CSV import: drop a SIP or holdings CSV into the Brokers tab and Wealth OS auto-routes it to the right place. A sample SIP CSV is in the 'samples' folder.</w:t>
      </w:r>
    </w:p>
    <w:p>
      <w:r>
        <w:rPr>
          <w:b/>
          <w:color w:val="0F2D4F"/>
          <w:sz w:val="26"/>
        </w:rPr>
        <w:t>Profiles</w:t>
      </w:r>
    </w:p>
    <w:p>
      <w:r>
        <w:t>Create one profile per family member, each with its own holdings, property, cash and goals. Click a profile card to edit its name, relation, country, photo and password. You can also choose a different display currency just for this tab.</w:t>
      </w:r>
    </w:p>
    <w:p>
      <w:r>
        <w:rPr>
          <w:b/>
          <w:color w:val="0F2D4F"/>
          <w:sz w:val="26"/>
        </w:rPr>
        <w:t>Settings</w:t>
      </w:r>
    </w:p>
    <w:p>
      <w:r>
        <w:t>Theme (dark/light/auto), accent color, density, privacy blur, 12/24h clock, default display currency, auto-refresh interval, startup profile and language. Also includes a one-click privacy-safe JSON backup export (no passwords or API keys).</w:t>
      </w:r>
    </w:p>
    <w:p>
      <w:r>
        <w:rPr>
          <w:b/>
          <w:color w:val="2F6FD6"/>
          <w:sz w:val="32"/>
        </w:rPr>
        <w:t>7. Profiles, passwords &amp; locking</w:t>
      </w:r>
    </w:p>
    <w:p>
      <w:pPr>
        <w:pStyle w:val="ListBullet"/>
      </w:pPr>
      <w:r>
        <w:t>Set a password: Profiles tab -&gt; click a profile card -&gt; type a password in the password field -&gt; Update. A padlock icon appears on protected profiles.</w:t>
      </w:r>
    </w:p>
    <w:p>
      <w:pPr>
        <w:pStyle w:val="ListBullet"/>
      </w:pPr>
      <w:r>
        <w:t>Switching: every time you switch INTO a password-protected profile, you must enter its password. Only the profile currently in view stays unlocked.</w:t>
      </w:r>
    </w:p>
    <w:p>
      <w:pPr>
        <w:pStyle w:val="ListBullet"/>
      </w:pPr>
      <w:r>
        <w:t>Refresh: protected profiles re-lock on every page refresh - the app stays blurred behind the unlock prompt until you enter the password.</w:t>
      </w:r>
    </w:p>
    <w:p>
      <w:pPr>
        <w:pStyle w:val="ListBullet"/>
      </w:pPr>
      <w:r>
        <w:t>Lock now: click the padlock button in the top bar to lock immediately (e.g. stepping away). Enter the password to resume.</w:t>
      </w:r>
    </w:p>
    <w:p>
      <w:pPr>
        <w:pStyle w:val="ListBullet"/>
      </w:pPr>
      <w:r>
        <w:t>Family wealth (admin) view: shows everyone combined and requires the admin password.</w:t>
      </w:r>
    </w:p>
    <w:p>
      <w:r>
        <w:rPr>
          <w:i/>
          <w:color w:val="2F6FD6"/>
        </w:rPr>
        <w:t>Note:  The lock secures the on-screen experience for personal/family use. It is an app-level lock (it blurs and gates the UI), not a hardened server login - that is the natural next step if you host this publicly.</w:t>
      </w:r>
    </w:p>
    <w:p>
      <w:r>
        <w:rPr>
          <w:b/>
          <w:color w:val="2F6FD6"/>
          <w:sz w:val="32"/>
        </w:rPr>
        <w:t>8. Currencies &amp; languages</w:t>
      </w:r>
    </w:p>
    <w:p>
      <w:pPr>
        <w:pStyle w:val="ListBullet"/>
      </w:pPr>
      <w:r>
        <w:t>Display currency: set it in Settings (or just for the Profiles tab in that tab). All values convert live using real FX rates.</w:t>
      </w:r>
    </w:p>
    <w:p>
      <w:pPr>
        <w:pStyle w:val="ListBullet"/>
      </w:pPr>
      <w:r>
        <w:t>Each profile shows in its own home currency by default; you can override it with the currency chips.</w:t>
      </w:r>
    </w:p>
    <w:p>
      <w:pPr>
        <w:pStyle w:val="ListBullet"/>
      </w:pPr>
      <w:r>
        <w:t>Language: switch the entire interface between 11 languages from the top bar or Settings, including full right-to-left layout for Arabic.</w:t>
      </w:r>
    </w:p>
    <w:p>
      <w:r>
        <w:rPr>
          <w:b/>
          <w:color w:val="2F6FD6"/>
          <w:sz w:val="32"/>
        </w:rPr>
        <w:t>9. Backups (don't skip this)</w:t>
      </w:r>
    </w:p>
    <w:p>
      <w:pPr>
        <w:pStyle w:val="ListBullet"/>
      </w:pPr>
      <w:r>
        <w:t>Settings -&gt; Export backup downloads a private JSON copy of your data (no passwords or API keys).</w:t>
      </w:r>
    </w:p>
    <w:p>
      <w:pPr>
        <w:pStyle w:val="ListBullet"/>
      </w:pPr>
      <w:r>
        <w:t>All your data also lives in one file: backend/data/state.json. Copy it to back up or move to another machine.</w:t>
      </w:r>
    </w:p>
    <w:p>
      <w:r>
        <w:rPr>
          <w:i/>
          <w:color w:val="2F6FD6"/>
        </w:rPr>
        <w:t>Note:  Because there is no cloud database, that one file IS your data. Back it up regularly.</w:t>
      </w:r>
    </w:p>
    <w:p>
      <w:r>
        <w:t>____________________________________________________________</w:t>
      </w:r>
    </w:p>
    <w:p>
      <w:r>
        <w:rPr>
          <w:b/>
          <w:color w:val="2F6FD6"/>
          <w:sz w:val="32"/>
        </w:rPr>
        <w:t>10. Troubleshooting — "Why can't I see anything?"</w:t>
      </w:r>
    </w:p>
    <w:p>
      <w:r>
        <w:t>Almost every 'empty' screen means the data for it hasn't been added yet. Here are the common ones:</w:t>
      </w:r>
    </w:p>
    <w:p>
      <w:r>
        <w:rPr>
          <w:b/>
          <w:color w:val="0F2D4F"/>
        </w:rPr>
        <w:t>Q:  The AI Desk is empty / it shows nothing.</w:t>
      </w:r>
    </w:p>
    <w:p>
      <w:r>
        <w:rPr>
          <w:color w:val="444A54"/>
        </w:rPr>
        <w:t>A:  The AI Desk only analyzes your Favorites. Add a few favorites first (search box, or the star on any asset, or 'Add favorite' on a movers/screener row), wait a few seconds for prices to load, then return to AI Desk. If it is still empty, check the Live toggle is on and click Refresh.</w:t>
      </w:r>
    </w:p>
    <w:p>
      <w:r>
        <w:rPr>
          <w:b/>
          <w:color w:val="0F2D4F"/>
        </w:rPr>
        <w:t>Q:  My Favorites list is empty.</w:t>
      </w:r>
    </w:p>
    <w:p>
      <w:r>
        <w:rPr>
          <w:color w:val="444A54"/>
        </w:rPr>
        <w:t>A:  Nothing is favorited yet. Type a company, ticker or coin in the top search box, open the result, and click the star; or use 'Add favorite' buttons on Live Markets / Screeners.</w:t>
      </w:r>
    </w:p>
    <w:p>
      <w:r>
        <w:rPr>
          <w:b/>
          <w:color w:val="0F2D4F"/>
        </w:rPr>
        <w:t>Q:  Mission Control / net worth shows 0.</w:t>
      </w:r>
    </w:p>
    <w:p>
      <w:r>
        <w:rPr>
          <w:color w:val="444A54"/>
        </w:rPr>
        <w:t>A:  You haven't added holdings, cash or property yet. Start with Portfolio -&gt; Add holding and Add Cash &amp; Cashflow, then Properties. The dashboard fills in immediately.</w:t>
      </w:r>
    </w:p>
    <w:p>
      <w:r>
        <w:rPr>
          <w:b/>
          <w:color w:val="0F2D4F"/>
        </w:rPr>
        <w:t>Q:  Prices aren't changing / not truly live.</w:t>
      </w:r>
    </w:p>
    <w:p>
      <w:r>
        <w:rPr>
          <w:color w:val="444A54"/>
        </w:rPr>
        <w:t>A:  Free data is near-real-time, not tick-by-tick: it refreshes on an interval with a small delay. Make sure the Live toggle is ON and press Refresh. True streaming requires a paid feed. US, EU and India stocks/ETFs, all crypto, Indian mutual funds, FX and gold/silver update reliably for free.</w:t>
      </w:r>
    </w:p>
    <w:p>
      <w:r>
        <w:rPr>
          <w:b/>
          <w:color w:val="0F2D4F"/>
        </w:rPr>
        <w:t>Q:  Live price for my specific exchange isn't updating.</w:t>
      </w:r>
    </w:p>
    <w:p>
      <w:r>
        <w:rPr>
          <w:color w:val="444A54"/>
        </w:rPr>
        <w:t>A:  Some exchanges block server-side requests or have no free feed. Keyless live prices work for US (NYSE/Nasdaq), EU (XETRA/LSE/Euronext), India (NSE/BSE) stocks &amp; ETFs, all crypto, Indian mutual funds, FX and metals. Other markets fall back to cached/curated data until a paid key is added.</w:t>
      </w:r>
    </w:p>
    <w:p>
      <w:r>
        <w:rPr>
          <w:b/>
          <w:color w:val="0F2D4F"/>
        </w:rPr>
        <w:t>Q:  The Exchange browser won't list every share for my market.</w:t>
      </w:r>
    </w:p>
    <w:p>
      <w:r>
        <w:rPr>
          <w:color w:val="444A54"/>
        </w:rPr>
        <w:t>A:  Full directories are free only for NASDAQ, NYSE, AMEX, NSE India, Crypto and Indian mutual funds. Frankfurt, LSE, Euronext, Tokyo, Hong Kong and ASX have no free full feed, so a curated list of major companies &amp; ETFs is shown. Adding a paid market-data key unlocks the full lists automatically.</w:t>
      </w:r>
    </w:p>
    <w:p>
      <w:r>
        <w:rPr>
          <w:b/>
          <w:color w:val="0F2D4F"/>
        </w:rPr>
        <w:t>Q:  My broker won't connect / sync.</w:t>
      </w:r>
    </w:p>
    <w:p>
      <w:r>
        <w:rPr>
          <w:color w:val="444A54"/>
        </w:rPr>
        <w:t>A:  Most retail brokers (Trading 212, Groww, MF Central, Scalable, Zerodha) don't offer free official sync for third-party apps. Use CSV/statement import instead: drop your SIP or holdings CSV into the Brokers tab and it auto-routes. See the sample CSV in the 'samples' folder.</w:t>
      </w:r>
    </w:p>
    <w:p>
      <w:r>
        <w:rPr>
          <w:b/>
          <w:color w:val="0F2D4F"/>
        </w:rPr>
        <w:t>Q:  News is empty.</w:t>
      </w:r>
    </w:p>
    <w:p>
      <w:r>
        <w:rPr>
          <w:color w:val="444A54"/>
        </w:rPr>
        <w:t>A:  News is scoped to your assets. Add holdings or favorites and refresh. There is also a general news feed; if it is blank, check your internet connection and press Refresh.</w:t>
      </w:r>
    </w:p>
    <w:p>
      <w:r>
        <w:rPr>
          <w:b/>
          <w:color w:val="0F2D4F"/>
        </w:rPr>
        <w:t>Q:  It keeps asking for my password when I switch profiles.</w:t>
      </w:r>
    </w:p>
    <w:p>
      <w:r>
        <w:rPr>
          <w:color w:val="444A54"/>
        </w:rPr>
        <w:t>A:  That's intended: protected profiles ask for the password every time you switch into them, and re-lock on refresh. Only the profile you're currently viewing stays unlocked. To stop prompts for a profile, remove its password in the Profiles tab.</w:t>
      </w:r>
    </w:p>
    <w:p>
      <w:r>
        <w:rPr>
          <w:b/>
          <w:color w:val="0F2D4F"/>
        </w:rPr>
        <w:t>Q:  I forgot a profile password.</w:t>
      </w:r>
    </w:p>
    <w:p>
      <w:r>
        <w:rPr>
          <w:color w:val="444A54"/>
        </w:rPr>
        <w:t>A:  Passwords are stored in backend/data/state.json on your own machine. If you are the owner, you can edit that file to clear the password field, then restart the backend.</w:t>
      </w:r>
    </w:p>
    <w:p>
      <w:r>
        <w:rPr>
          <w:b/>
          <w:color w:val="0F2D4F"/>
        </w:rPr>
        <w:t>Q:  I changed app.js/css but nothing updated.</w:t>
      </w:r>
    </w:p>
    <w:p>
      <w:r>
        <w:rPr>
          <w:color w:val="444A54"/>
        </w:rPr>
        <w:t>A:  The browser caches the files. Bump the ?v= version on the script/link tags in index.html (developers), or hard-refresh the page (Ctrl/Cmd+Shift+R).</w:t>
      </w:r>
    </w:p>
    <w:p>
      <w:r>
        <w:rPr>
          <w:b/>
          <w:color w:val="0F2D4F"/>
        </w:rPr>
        <w:t>Q:  Everything looks blank / 'demo' mode.</w:t>
      </w:r>
    </w:p>
    <w:p>
      <w:r>
        <w:rPr>
          <w:color w:val="444A54"/>
        </w:rPr>
        <w:t>A:  The frontend can't reach the backend. Make sure the backend is running on port 8000 and the frontend on port 3000, and that no firewall blocks them.</w:t>
      </w:r>
    </w:p>
    <w:p>
      <w:r>
        <w:rPr>
          <w:b/>
          <w:color w:val="2F6FD6"/>
          <w:sz w:val="32"/>
        </w:rPr>
        <w:t>11. Which markets are live for free (summary)</w:t>
      </w:r>
    </w:p>
    <w:p>
      <w:pPr>
        <w:pStyle w:val="ListBullet"/>
      </w:pPr>
      <w:r>
        <w:t>Reliable &amp; keyless: US stocks/ETFs (NYSE, Nasdaq), EU stocks/ETFs (XETRA, LSE, Euronext), India stocks/ETFs (NSE, BSE), ALL crypto, Indian mutual funds (AMFI), FX/forex (ECB), and gold/silver.</w:t>
      </w:r>
    </w:p>
    <w:p>
      <w:pPr>
        <w:pStyle w:val="ListBullet"/>
      </w:pPr>
      <w:r>
        <w:t>Curated (not full) without a key: complete share directories for Frankfurt, LSE, Euronext, Tokyo, Hong Kong, ASX.</w:t>
      </w:r>
    </w:p>
    <w:p>
      <w:pPr>
        <w:pStyle w:val="ListBullet"/>
      </w:pPr>
      <w:r>
        <w:t>Needs a paid key: tick-by-tick streaming, international full directories, richer company fundamentals, and live broker auto-sync.</w:t>
      </w:r>
    </w:p>
    <w:p>
      <w:r>
        <w:t>____________________________________________________________</w:t>
      </w:r>
    </w:p>
    <w:p>
      <w:r>
        <w:rPr>
          <w:b/>
          <w:color w:val="2F6FD6"/>
          <w:sz w:val="32"/>
        </w:rPr>
        <w:t>Disclaimer</w:t>
      </w:r>
    </w:p>
    <w:p>
      <w:r>
        <w:t>Wealth OS is an educational and personal-finance organization tool. Nothing in it — including AI Desk calls, AI CFO answers, sentiment scores, technical read-outs, warning signs and tax estimates — is financial, investment, legal or tax advice. Markets are risky; verify every figure with primary sources and a qualified professional before acting.</w:t>
      </w:r>
    </w:p>
    <w:p>
      <w:r>
        <w:t>Wealth OS — see your whole financial world, clearly.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